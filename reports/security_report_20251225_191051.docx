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DOCX Report</w:t>
      </w:r>
    </w:p>
    <w:p>
      <w:r>
        <w:t>Generated: 2025-12-25 19:10:51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Overall Compliance Score: </w:t>
      </w:r>
      <w:r>
        <w:t>85.0%</w:t>
      </w:r>
    </w:p>
    <w:p>
      <w:r>
        <w:rPr>
          <w:b/>
        </w:rPr>
        <w:t xml:space="preserve">Total Findings: </w:t>
      </w:r>
      <w:r>
        <w:t>8</w:t>
      </w:r>
    </w:p>
    <w:p>
      <w:r>
        <w:rPr>
          <w:b/>
        </w:rPr>
        <w:t>Severity Breakdown:</w:t>
        <w:br/>
      </w:r>
      <w:r>
        <w:t>• Critical: 1</w:t>
        <w:br/>
      </w:r>
      <w:r>
        <w:t>• High: 0</w:t>
        <w:br/>
      </w:r>
      <w:r>
        <w:t>• Medium: 2</w:t>
        <w:br/>
      </w:r>
      <w:r>
        <w:t>• Low: 1</w:t>
      </w:r>
    </w:p>
    <w:p>
      <w:r>
        <w:br w:type="page"/>
      </w:r>
    </w:p>
    <w:p>
      <w:pPr>
        <w:pStyle w:val="Heading1"/>
      </w:pPr>
      <w:r>
        <w:t>Security Findings</w:t>
      </w:r>
    </w:p>
    <w:p>
      <w:pPr>
        <w:pStyle w:val="Heading2"/>
      </w:pPr>
      <w:r>
        <w:t>SSH Configuration File Not Found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Category: </w:t>
      </w:r>
      <w:r>
        <w:t>SSH Configuration</w:t>
      </w:r>
    </w:p>
    <w:p>
      <w:r>
        <w:rPr>
          <w:b/>
        </w:rPr>
        <w:t xml:space="preserve">Description: </w:t>
      </w:r>
      <w:r>
        <w:t>The SSH configuration file /etc/ssh/sshd_config was not found. SSH may not be installed or configured.</w:t>
      </w:r>
    </w:p>
    <w:p/>
    <w:p>
      <w:pPr>
        <w:pStyle w:val="Heading2"/>
      </w:pPr>
      <w:r>
        <w:t>Password Maximum Age Too Long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Password Policy</w:t>
      </w:r>
    </w:p>
    <w:p>
      <w:r>
        <w:rPr>
          <w:b/>
        </w:rPr>
        <w:t xml:space="preserve">Description: </w:t>
      </w:r>
      <w:r>
        <w:t>Password maximum age is set to 99999 days. Recommended: 90 days or less.</w:t>
      </w:r>
    </w:p>
    <w:p/>
    <w:p>
      <w:pPr>
        <w:pStyle w:val="Heading2"/>
      </w:pPr>
      <w:r>
        <w:t>Password Minimum Age Too Short</w:t>
      </w:r>
    </w:p>
    <w:p>
      <w:r>
        <w:rPr>
          <w:b/>
        </w:rPr>
        <w:t xml:space="preserve">Severity: </w:t>
      </w:r>
      <w:r>
        <w:t>Low</w:t>
      </w:r>
    </w:p>
    <w:p>
      <w:r>
        <w:rPr>
          <w:b/>
        </w:rPr>
        <w:t xml:space="preserve">Category: </w:t>
      </w:r>
      <w:r>
        <w:t>Password Policy</w:t>
      </w:r>
    </w:p>
    <w:p>
      <w:r>
        <w:rPr>
          <w:b/>
        </w:rPr>
        <w:t xml:space="preserve">Description: </w:t>
      </w:r>
      <w:r>
        <w:t>Password minimum age is set to 0 days. Users can change passwords too frequently.</w:t>
      </w:r>
    </w:p>
    <w:p/>
    <w:p>
      <w:pPr>
        <w:pStyle w:val="Heading2"/>
      </w:pPr>
      <w:r>
        <w:t>Password Minimum Length Not Set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Password Policy</w:t>
      </w:r>
    </w:p>
    <w:p>
      <w:r>
        <w:rPr>
          <w:b/>
        </w:rPr>
        <w:t xml:space="preserve">Description: </w:t>
      </w:r>
      <w:r>
        <w:t>PASS_MIN_LEN is not configured in login.defs.</w:t>
      </w:r>
    </w:p>
    <w:p/>
    <w:p>
      <w:pPr>
        <w:pStyle w:val="Heading2"/>
      </w:pPr>
      <w:r>
        <w:t>No Firewall Detected</w:t>
      </w:r>
    </w:p>
    <w:p>
      <w:r>
        <w:rPr>
          <w:b/>
        </w:rPr>
        <w:t xml:space="preserve">Severity: </w:t>
      </w:r>
      <w:r>
        <w:rPr>
          <w:color w:val="DC3545"/>
        </w:rPr>
        <w:t>Critical</w:t>
      </w:r>
    </w:p>
    <w:p>
      <w:r>
        <w:rPr>
          <w:b/>
        </w:rPr>
        <w:t xml:space="preserve">Category: </w:t>
      </w:r>
      <w:r>
        <w:t>Firewall</w:t>
      </w:r>
    </w:p>
    <w:p>
      <w:r>
        <w:rPr>
          <w:b/>
        </w:rPr>
        <w:t xml:space="preserve">Description: </w:t>
      </w:r>
      <w:r>
        <w:t>Neither UFW nor iptables appears to be configured. A firewall is essential for system security.</w:t>
      </w:r>
    </w:p>
    <w:p/>
    <w:p>
      <w:pPr>
        <w:pStyle w:val="Heading2"/>
      </w:pPr>
      <w:r>
        <w:t>/etc/passwd Permissions Correct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Category: </w:t>
      </w:r>
      <w:r>
        <w:t>File Permissions</w:t>
      </w:r>
    </w:p>
    <w:p>
      <w:r>
        <w:rPr>
          <w:b/>
        </w:rPr>
        <w:t xml:space="preserve">Description: </w:t>
      </w:r>
      <w:r>
        <w:t>/etc/passwd has correct permissions (644).</w:t>
      </w:r>
    </w:p>
    <w:p/>
    <w:p>
      <w:pPr>
        <w:pStyle w:val="Heading2"/>
      </w:pPr>
      <w:r>
        <w:t>/etc/shadow Permissions Correct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Category: </w:t>
      </w:r>
      <w:r>
        <w:t>File Permissions</w:t>
      </w:r>
    </w:p>
    <w:p>
      <w:r>
        <w:rPr>
          <w:b/>
        </w:rPr>
        <w:t xml:space="preserve">Description: </w:t>
      </w:r>
      <w:r>
        <w:t>/etc/shadow has correct permissions (640).</w:t>
      </w:r>
    </w:p>
    <w:p/>
    <w:p>
      <w:pPr>
        <w:pStyle w:val="Heading2"/>
      </w:pPr>
      <w:r>
        <w:t>No Unnecessary Services Found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Category: </w:t>
      </w:r>
      <w:r>
        <w:t>Services</w:t>
      </w:r>
    </w:p>
    <w:p>
      <w:r>
        <w:rPr>
          <w:b/>
        </w:rPr>
        <w:t xml:space="preserve">Description: </w:t>
      </w:r>
      <w:r>
        <w:t>Common unnecessary services are not running.</w:t>
      </w:r>
    </w:p>
    <w:p/>
    <w:p>
      <w:r>
        <w:br w:type="page"/>
      </w:r>
    </w:p>
    <w:p>
      <w:pPr>
        <w:pStyle w:val="Heading1"/>
      </w:pPr>
      <w:r>
        <w:t>Recommendations</w:t>
      </w:r>
    </w:p>
    <w:p>
      <w:pPr>
        <w:pStyle w:val="Heading2"/>
      </w:pPr>
      <w:r>
        <w:t>Address Critical Security Issues</w:t>
      </w:r>
    </w:p>
    <w:p>
      <w:r>
        <w:rPr>
          <w:b/>
        </w:rPr>
        <w:t xml:space="preserve">Priority: </w:t>
      </w:r>
      <w:r>
        <w:t>CRITICAL</w:t>
      </w:r>
    </w:p>
    <w:p>
      <w:r>
        <w:t>Found 1 critical security issue(s). These should be addressed immediately as they pose significant security risks.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System Hardening Tool - Generated on 2025-12-25 19:10:51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