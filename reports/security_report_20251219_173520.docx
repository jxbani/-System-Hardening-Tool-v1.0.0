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Security Report</w:t>
      </w:r>
    </w:p>
    <w:p>
      <w:r>
        <w:t>Generated: 2025-12-19 17:35:19</w:t>
      </w:r>
    </w:p>
    <w:p/>
    <w:p>
      <w:pPr>
        <w:pStyle w:val="Heading1"/>
      </w:pPr>
      <w:r>
        <w:t>Executive Summary</w:t>
      </w:r>
    </w:p>
    <w:p>
      <w:r>
        <w:rPr>
          <w:b/>
        </w:rPr>
        <w:t xml:space="preserve">Overall Compliance Score: </w:t>
      </w:r>
      <w:r>
        <w:t>97.5%</w:t>
      </w:r>
    </w:p>
    <w:p>
      <w:r>
        <w:rPr>
          <w:b/>
        </w:rPr>
        <w:t xml:space="preserve">Total Findings: </w:t>
      </w:r>
      <w:r>
        <w:t>2</w:t>
      </w:r>
    </w:p>
    <w:p>
      <w:r>
        <w:rPr>
          <w:b/>
        </w:rPr>
        <w:t>Severity Breakdown:</w:t>
        <w:br/>
      </w:r>
      <w:r>
        <w:t>• Critical: 0</w:t>
        <w:br/>
      </w:r>
      <w:r>
        <w:t>• High: 0</w:t>
        <w:br/>
      </w:r>
      <w:r>
        <w:t>• Medium: 1</w:t>
        <w:br/>
      </w:r>
      <w:r>
        <w:t>• Low: 1</w:t>
      </w:r>
    </w:p>
    <w:p>
      <w:r>
        <w:br w:type="page"/>
      </w:r>
    </w:p>
    <w:p>
      <w:pPr>
        <w:pStyle w:val="Heading1"/>
      </w:pPr>
      <w:r>
        <w:t>Security Findings</w:t>
      </w:r>
    </w:p>
    <w:p>
      <w:pPr>
        <w:pStyle w:val="Heading2"/>
      </w:pPr>
      <w:r>
        <w:t>Outdated Packages</w:t>
      </w:r>
    </w:p>
    <w:p>
      <w:r>
        <w:rPr>
          <w:b/>
        </w:rPr>
        <w:t xml:space="preserve">Severity: </w:t>
      </w:r>
      <w:r>
        <w:t>medium</w:t>
      </w:r>
    </w:p>
    <w:p>
      <w:r>
        <w:rPr>
          <w:b/>
        </w:rPr>
        <w:t xml:space="preserve">Category: </w:t>
      </w:r>
      <w:r>
        <w:t>System Updates</w:t>
      </w:r>
    </w:p>
    <w:p>
      <w:r>
        <w:rPr>
          <w:b/>
        </w:rPr>
        <w:t xml:space="preserve">Description: </w:t>
      </w:r>
      <w:r>
        <w:t>3 packages require security updates</w:t>
      </w:r>
    </w:p>
    <w:p>
      <w:r>
        <w:rPr>
          <w:b/>
        </w:rPr>
        <w:t xml:space="preserve">Remediation: </w:t>
      </w:r>
      <w:r>
        <w:t>Run apt update &amp;&amp; apt upgrade</w:t>
      </w:r>
    </w:p>
    <w:p/>
    <w:p>
      <w:pPr>
        <w:pStyle w:val="Heading2"/>
      </w:pPr>
      <w:r>
        <w:t>Unnecessary Services Running</w:t>
      </w:r>
    </w:p>
    <w:p>
      <w:r>
        <w:rPr>
          <w:b/>
        </w:rPr>
        <w:t xml:space="preserve">Severity: </w:t>
      </w:r>
      <w:r>
        <w:t>low</w:t>
      </w:r>
    </w:p>
    <w:p>
      <w:r>
        <w:rPr>
          <w:b/>
        </w:rPr>
        <w:t xml:space="preserve">Category: </w:t>
      </w:r>
      <w:r>
        <w:t>Services</w:t>
      </w:r>
    </w:p>
    <w:p>
      <w:r>
        <w:rPr>
          <w:b/>
        </w:rPr>
        <w:t xml:space="preserve">Description: </w:t>
      </w:r>
      <w:r>
        <w:t>One unnecessary service is still running</w:t>
      </w:r>
    </w:p>
    <w:p>
      <w:r>
        <w:rPr>
          <w:b/>
        </w:rPr>
        <w:t xml:space="preserve">Remediation: </w:t>
      </w:r>
      <w:r>
        <w:t>Review and disable unnecessary service</w:t>
      </w:r>
    </w:p>
    <w:p/>
    <w:p>
      <w:r>
        <w:br w:type="page"/>
      </w:r>
    </w:p>
    <w:p>
      <w:pPr>
        <w:pStyle w:val="Heading1"/>
      </w:pPr>
      <w:r>
        <w:t>Remediation Actions Taken</w:t>
      </w:r>
    </w:p>
    <w:p>
      <w:r>
        <w:rPr>
          <w:b/>
        </w:rPr>
        <w:t xml:space="preserve">Total Rules: </w:t>
      </w:r>
      <w:r>
        <w:t>5</w:t>
        <w:br/>
      </w:r>
      <w:r>
        <w:rPr>
          <w:b/>
        </w:rPr>
        <w:t xml:space="preserve">Successful: </w:t>
      </w:r>
      <w:r>
        <w:t>4</w:t>
        <w:br/>
      </w:r>
      <w:r>
        <w:rPr>
          <w:b/>
        </w:rPr>
        <w:t xml:space="preserve">Failed: </w:t>
      </w:r>
      <w:r>
        <w:t>1</w:t>
      </w:r>
    </w:p>
    <w:p/>
    <w:p>
      <w:pPr>
        <w:pStyle w:val="Heading3"/>
      </w:pPr>
      <w:r>
        <w:t>Disable SSH Root Login</w:t>
      </w:r>
    </w:p>
    <w:p>
      <w:r>
        <w:rPr>
          <w:b/>
        </w:rPr>
        <w:t xml:space="preserve">Status: </w:t>
      </w:r>
      <w:r>
        <w:t>success</w:t>
      </w:r>
    </w:p>
    <w:p>
      <w:r>
        <w:rPr>
          <w:b/>
        </w:rPr>
        <w:t xml:space="preserve">Change: </w:t>
      </w:r>
      <w:r>
        <w:t>PermitRootLogin yes → PermitRootLogin no</w:t>
      </w:r>
    </w:p>
    <w:p/>
    <w:p>
      <w:pPr>
        <w:pStyle w:val="Heading3"/>
      </w:pPr>
      <w:r>
        <w:t>Disable SSH Password Authentication</w:t>
      </w:r>
    </w:p>
    <w:p>
      <w:r>
        <w:rPr>
          <w:b/>
        </w:rPr>
        <w:t xml:space="preserve">Status: </w:t>
      </w:r>
      <w:r>
        <w:t>success</w:t>
      </w:r>
    </w:p>
    <w:p>
      <w:r>
        <w:rPr>
          <w:b/>
        </w:rPr>
        <w:t xml:space="preserve">Change: </w:t>
      </w:r>
      <w:r>
        <w:t>PasswordAuthentication yes → PasswordAuthentication no</w:t>
      </w:r>
    </w:p>
    <w:p/>
    <w:p>
      <w:pPr>
        <w:pStyle w:val="Heading3"/>
      </w:pPr>
      <w:r>
        <w:t>Configure Password Policy</w:t>
      </w:r>
    </w:p>
    <w:p>
      <w:r>
        <w:rPr>
          <w:b/>
        </w:rPr>
        <w:t xml:space="preserve">Status: </w:t>
      </w:r>
      <w:r>
        <w:t>success</w:t>
      </w:r>
    </w:p>
    <w:p>
      <w:r>
        <w:rPr>
          <w:b/>
        </w:rPr>
        <w:t xml:space="preserve">Change: </w:t>
      </w:r>
      <w:r>
        <w:t>PASS_MAX_DAYS 99999 → PASS_MAX_DAYS 90</w:t>
      </w:r>
    </w:p>
    <w:p/>
    <w:p>
      <w:pPr>
        <w:pStyle w:val="Heading3"/>
      </w:pPr>
      <w:r>
        <w:t>Enable Firewall</w:t>
      </w:r>
    </w:p>
    <w:p>
      <w:r>
        <w:rPr>
          <w:b/>
        </w:rPr>
        <w:t xml:space="preserve">Status: </w:t>
      </w:r>
      <w:r>
        <w:t>success</w:t>
      </w:r>
    </w:p>
    <w:p>
      <w:r>
        <w:rPr>
          <w:b/>
        </w:rPr>
        <w:t xml:space="preserve">Change: </w:t>
      </w:r>
      <w:r>
        <w:t>inactive → active</w:t>
      </w:r>
    </w:p>
    <w:p/>
    <w:p>
      <w:pPr>
        <w:pStyle w:val="Heading3"/>
      </w:pPr>
      <w:r>
        <w:t>Disable Unnecessary Service</w:t>
      </w:r>
    </w:p>
    <w:p>
      <w:r>
        <w:rPr>
          <w:b/>
        </w:rPr>
        <w:t xml:space="preserve">Status: </w:t>
      </w:r>
      <w:r>
        <w:t>failed</w:t>
      </w:r>
    </w:p>
    <w:p/>
    <w:p>
      <w:r>
        <w:br w:type="page"/>
      </w:r>
    </w:p>
    <w:p>
      <w:pPr>
        <w:pStyle w:val="Heading1"/>
      </w:pPr>
      <w:r>
        <w:t>Recommendations</w:t>
      </w:r>
    </w:p>
    <w:p>
      <w:pPr>
        <w:pStyle w:val="Heading2"/>
      </w:pPr>
      <w:r>
        <w:t>Review Failed Hardening Rules</w:t>
      </w:r>
    </w:p>
    <w:p>
      <w:r>
        <w:rPr>
          <w:b/>
        </w:rPr>
        <w:t xml:space="preserve">Priority: </w:t>
      </w:r>
      <w:r>
        <w:t>MEDIUM</w:t>
      </w:r>
    </w:p>
    <w:p>
      <w:r>
        <w:t>1 hardening rule(s) failed to apply. Review the errors and attempt to apply these rules manually.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System Hardening Tool - Generated on 2025-12-19 17:35:20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